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Prism uses port 8080.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